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0F9F" w14:textId="40FE8778" w:rsidR="00E91D1A" w:rsidRPr="00796ACD" w:rsidRDefault="00000000">
      <w:pPr>
        <w:jc w:val="center"/>
        <w:rPr>
          <w:lang w:val="es-ES"/>
        </w:rPr>
      </w:pPr>
      <w:r w:rsidRPr="00796ACD">
        <w:rPr>
          <w:b/>
          <w:sz w:val="32"/>
          <w:lang w:val="es-ES"/>
        </w:rPr>
        <w:t>ACTA DE REUNIÓN</w:t>
      </w:r>
      <w:r w:rsidR="00F97AF0">
        <w:rPr>
          <w:b/>
          <w:sz w:val="32"/>
          <w:lang w:val="es-ES"/>
        </w:rPr>
        <w:t xml:space="preserve"> #</w:t>
      </w:r>
      <w:r w:rsidR="00E84B67">
        <w:rPr>
          <w:b/>
          <w:sz w:val="32"/>
          <w:lang w:val="es-ES"/>
        </w:rPr>
        <w:t>2</w:t>
      </w:r>
    </w:p>
    <w:p w14:paraId="356A14EA" w14:textId="2F255A15" w:rsidR="00E91D1A" w:rsidRPr="00796ACD" w:rsidRDefault="00000000">
      <w:pPr>
        <w:rPr>
          <w:lang w:val="es-ES"/>
        </w:rPr>
      </w:pPr>
      <w:r w:rsidRPr="00796ACD">
        <w:rPr>
          <w:lang w:val="es-ES"/>
        </w:rPr>
        <w:t xml:space="preserve">Fecha: </w:t>
      </w:r>
      <w:r w:rsidR="00E84B67">
        <w:rPr>
          <w:lang w:val="es-ES"/>
        </w:rPr>
        <w:t>26</w:t>
      </w:r>
      <w:r w:rsidR="00F408CB">
        <w:rPr>
          <w:lang w:val="es-ES"/>
        </w:rPr>
        <w:t>/</w:t>
      </w:r>
      <w:r w:rsidR="00475A86">
        <w:rPr>
          <w:lang w:val="es-ES"/>
        </w:rPr>
        <w:t>09</w:t>
      </w:r>
      <w:r w:rsidR="00F408CB">
        <w:rPr>
          <w:lang w:val="es-ES"/>
        </w:rPr>
        <w:t>/2026</w:t>
      </w:r>
    </w:p>
    <w:p w14:paraId="41B119CB" w14:textId="38B899CD" w:rsidR="00E91D1A" w:rsidRPr="00796ACD" w:rsidRDefault="00000000">
      <w:pPr>
        <w:rPr>
          <w:lang w:val="es-ES"/>
        </w:rPr>
      </w:pPr>
      <w:r w:rsidRPr="00796ACD">
        <w:rPr>
          <w:lang w:val="es-ES"/>
        </w:rPr>
        <w:t xml:space="preserve">Hora: </w:t>
      </w:r>
      <w:r w:rsidR="00E84B67">
        <w:rPr>
          <w:lang w:val="es-ES"/>
        </w:rPr>
        <w:t>9</w:t>
      </w:r>
      <w:r w:rsidR="00F408CB">
        <w:rPr>
          <w:lang w:val="es-ES"/>
        </w:rPr>
        <w:t xml:space="preserve"> </w:t>
      </w:r>
      <w:r w:rsidR="00E84B67">
        <w:rPr>
          <w:lang w:val="es-ES"/>
        </w:rPr>
        <w:t>a</w:t>
      </w:r>
      <w:r w:rsidR="000956D8">
        <w:rPr>
          <w:lang w:val="es-ES"/>
        </w:rPr>
        <w:t>m</w:t>
      </w:r>
    </w:p>
    <w:p w14:paraId="423750D8" w14:textId="3E30CE92" w:rsidR="00E91D1A" w:rsidRPr="00796ACD" w:rsidRDefault="00000000">
      <w:pPr>
        <w:rPr>
          <w:lang w:val="es-ES"/>
        </w:rPr>
      </w:pPr>
      <w:r w:rsidRPr="00796ACD">
        <w:rPr>
          <w:lang w:val="es-ES"/>
        </w:rPr>
        <w:t xml:space="preserve">Lugar: </w:t>
      </w:r>
      <w:r w:rsidR="00F408CB">
        <w:rPr>
          <w:lang w:val="es-ES"/>
        </w:rPr>
        <w:t>Modalidad Virtual</w:t>
      </w:r>
    </w:p>
    <w:p w14:paraId="6F4BE8D4" w14:textId="6E7338DC" w:rsidR="00F03510" w:rsidRPr="00796ACD" w:rsidRDefault="00000000">
      <w:pPr>
        <w:rPr>
          <w:lang w:val="es-ES"/>
        </w:rPr>
      </w:pPr>
      <w:r w:rsidRPr="00796ACD">
        <w:rPr>
          <w:lang w:val="es-ES"/>
        </w:rPr>
        <w:t xml:space="preserve">Convocada por: </w:t>
      </w:r>
      <w:r w:rsidR="00BA2EB9">
        <w:rPr>
          <w:lang w:val="es-ES"/>
        </w:rPr>
        <w:t xml:space="preserve">Equipo </w:t>
      </w:r>
      <w:r w:rsidR="00F03510">
        <w:rPr>
          <w:lang w:val="es-ES"/>
        </w:rPr>
        <w:t>de trabajo</w:t>
      </w:r>
    </w:p>
    <w:p w14:paraId="0B2BBC41" w14:textId="11533471" w:rsidR="00BA2EB9" w:rsidRPr="00796ACD" w:rsidRDefault="00000000">
      <w:pPr>
        <w:rPr>
          <w:lang w:val="es-ES"/>
        </w:rPr>
      </w:pPr>
      <w:r w:rsidRPr="00796ACD">
        <w:rPr>
          <w:lang w:val="es-ES"/>
        </w:rPr>
        <w:t xml:space="preserve">Asistentes: </w:t>
      </w:r>
      <w:r w:rsidR="00BA2EB9">
        <w:rPr>
          <w:lang w:val="es-ES"/>
        </w:rPr>
        <w:t xml:space="preserve">Juan Felipe Salamanca, </w:t>
      </w:r>
      <w:r w:rsidR="00FB23B1">
        <w:rPr>
          <w:lang w:val="es-ES"/>
        </w:rPr>
        <w:t>María</w:t>
      </w:r>
      <w:r w:rsidR="00BA2EB9">
        <w:rPr>
          <w:lang w:val="es-ES"/>
        </w:rPr>
        <w:t xml:space="preserve"> Fernanda Morillo, </w:t>
      </w:r>
      <w:r w:rsidR="00FB23B1">
        <w:rPr>
          <w:lang w:val="es-ES"/>
        </w:rPr>
        <w:t xml:space="preserve">Miguel Ángel Ortiz, Duván Stiven Tique, David Santiago Pirateque, Julián David Benítez. </w:t>
      </w:r>
    </w:p>
    <w:p w14:paraId="64E8762B" w14:textId="77777777" w:rsidR="00E91D1A" w:rsidRPr="00796ACD" w:rsidRDefault="00000000">
      <w:pPr>
        <w:pStyle w:val="Ttulo1"/>
        <w:rPr>
          <w:lang w:val="es-ES"/>
        </w:rPr>
      </w:pPr>
      <w:r w:rsidRPr="00796ACD">
        <w:rPr>
          <w:lang w:val="es-ES"/>
        </w:rPr>
        <w:t>1. Objetivo de la reunión</w:t>
      </w:r>
    </w:p>
    <w:p w14:paraId="450A3F30" w14:textId="49E5F408" w:rsidR="00E91D1A" w:rsidRPr="00796ACD" w:rsidRDefault="00092227">
      <w:pPr>
        <w:rPr>
          <w:lang w:val="es-ES"/>
        </w:rPr>
      </w:pPr>
      <w:r>
        <w:rPr>
          <w:lang w:val="es-ES"/>
        </w:rPr>
        <w:t>Socializar los diagramas de procesos de los productos</w:t>
      </w:r>
    </w:p>
    <w:p w14:paraId="35270009" w14:textId="77777777" w:rsidR="00E91D1A" w:rsidRPr="00796ACD" w:rsidRDefault="00000000">
      <w:pPr>
        <w:pStyle w:val="Ttulo1"/>
        <w:rPr>
          <w:lang w:val="es-ES"/>
        </w:rPr>
      </w:pPr>
      <w:r w:rsidRPr="00796ACD">
        <w:rPr>
          <w:lang w:val="es-ES"/>
        </w:rPr>
        <w:t>2. Temas tratados</w:t>
      </w:r>
    </w:p>
    <w:p w14:paraId="61C844D3" w14:textId="190E44B6" w:rsidR="00E129D1" w:rsidRDefault="005718E0" w:rsidP="00481EA5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>Diagramas de procesos</w:t>
      </w:r>
    </w:p>
    <w:p w14:paraId="57BE951F" w14:textId="577461BD" w:rsidR="005718E0" w:rsidRDefault="00AE38BD" w:rsidP="00481EA5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>Recetas</w:t>
      </w:r>
    </w:p>
    <w:p w14:paraId="0BCDB756" w14:textId="72FCF76A" w:rsidR="00AE38BD" w:rsidRDefault="00AE38BD" w:rsidP="00481EA5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>Tiempos de procesamiento</w:t>
      </w:r>
    </w:p>
    <w:p w14:paraId="05A61CC6" w14:textId="424BA381" w:rsidR="00E2196B" w:rsidRPr="00E2196B" w:rsidRDefault="00F77FC7" w:rsidP="00E2196B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>Pirámi</w:t>
      </w:r>
      <w:r w:rsidR="00E2196B">
        <w:rPr>
          <w:lang w:val="es-ES"/>
        </w:rPr>
        <w:t>de de automatización ISA-95</w:t>
      </w:r>
    </w:p>
    <w:p w14:paraId="6642CA1D" w14:textId="47ED3D00" w:rsidR="00E91D1A" w:rsidRPr="00E129D1" w:rsidRDefault="00000000">
      <w:pPr>
        <w:pStyle w:val="Ttulo1"/>
        <w:rPr>
          <w:lang w:val="es-ES"/>
        </w:rPr>
      </w:pPr>
      <w:r w:rsidRPr="00E129D1">
        <w:rPr>
          <w:lang w:val="es-ES"/>
        </w:rPr>
        <w:t xml:space="preserve">3. </w:t>
      </w:r>
      <w:r w:rsidR="00174B6B">
        <w:rPr>
          <w:lang w:val="es-ES"/>
        </w:rPr>
        <w:t xml:space="preserve">Actividades y </w:t>
      </w:r>
      <w:r w:rsidR="00BE0780">
        <w:rPr>
          <w:lang w:val="es-ES"/>
        </w:rPr>
        <w:t>compromisos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CA6362" w14:paraId="7FE2C218" w14:textId="77777777" w:rsidTr="00CA6362">
        <w:tc>
          <w:tcPr>
            <w:tcW w:w="2878" w:type="dxa"/>
          </w:tcPr>
          <w:p w14:paraId="30453DF6" w14:textId="0C429E2F" w:rsidR="00CA6362" w:rsidRDefault="00CA6362" w:rsidP="00CA6362">
            <w:r>
              <w:t>Actividad</w:t>
            </w:r>
          </w:p>
        </w:tc>
        <w:tc>
          <w:tcPr>
            <w:tcW w:w="2876" w:type="dxa"/>
          </w:tcPr>
          <w:p w14:paraId="6B66CCA6" w14:textId="72BB3867" w:rsidR="00CA6362" w:rsidRDefault="00CA6362" w:rsidP="00CA6362">
            <w:r>
              <w:t>Responsable</w:t>
            </w:r>
          </w:p>
        </w:tc>
        <w:tc>
          <w:tcPr>
            <w:tcW w:w="2876" w:type="dxa"/>
          </w:tcPr>
          <w:p w14:paraId="61C5E4AE" w14:textId="136FC4A0" w:rsidR="00CA6362" w:rsidRDefault="00CA6362" w:rsidP="00CA6362">
            <w:r>
              <w:t>Fecha de entrega</w:t>
            </w:r>
          </w:p>
        </w:tc>
      </w:tr>
      <w:tr w:rsidR="00CA6362" w14:paraId="3242452A" w14:textId="77777777" w:rsidTr="00CA6362">
        <w:tc>
          <w:tcPr>
            <w:tcW w:w="2878" w:type="dxa"/>
          </w:tcPr>
          <w:p w14:paraId="2B50A190" w14:textId="7EBDDFC9" w:rsidR="00CA6362" w:rsidRPr="00303FA0" w:rsidRDefault="00303FA0" w:rsidP="00CA6362">
            <w:pPr>
              <w:rPr>
                <w:lang w:val="es-ES"/>
              </w:rPr>
            </w:pPr>
            <w:r w:rsidRPr="00303FA0">
              <w:rPr>
                <w:lang w:val="es-ES"/>
              </w:rPr>
              <w:t>Formalizar los diagramas de p</w:t>
            </w:r>
            <w:r>
              <w:rPr>
                <w:lang w:val="es-ES"/>
              </w:rPr>
              <w:t>rocesos de los quesos</w:t>
            </w:r>
          </w:p>
        </w:tc>
        <w:tc>
          <w:tcPr>
            <w:tcW w:w="2876" w:type="dxa"/>
          </w:tcPr>
          <w:p w14:paraId="4F52E1C9" w14:textId="6A490124" w:rsidR="00CA6362" w:rsidRDefault="00303FA0" w:rsidP="00CA6362">
            <w:r>
              <w:t>Julián David Benítez</w:t>
            </w:r>
          </w:p>
        </w:tc>
        <w:tc>
          <w:tcPr>
            <w:tcW w:w="2876" w:type="dxa"/>
          </w:tcPr>
          <w:p w14:paraId="39ACB902" w14:textId="6D2BCF54" w:rsidR="00CA6362" w:rsidRDefault="0084571D" w:rsidP="00CA6362">
            <w:r>
              <w:t>04/10/2026</w:t>
            </w:r>
          </w:p>
        </w:tc>
      </w:tr>
      <w:tr w:rsidR="0084571D" w:rsidRPr="00174B6B" w14:paraId="701CDBBF" w14:textId="77777777" w:rsidTr="00CA6362">
        <w:tc>
          <w:tcPr>
            <w:tcW w:w="2878" w:type="dxa"/>
          </w:tcPr>
          <w:p w14:paraId="33642204" w14:textId="4171AE0A" w:rsidR="0084571D" w:rsidRDefault="0084571D" w:rsidP="0084571D">
            <w:r>
              <w:t>Definición de recetas</w:t>
            </w:r>
          </w:p>
        </w:tc>
        <w:tc>
          <w:tcPr>
            <w:tcW w:w="2876" w:type="dxa"/>
          </w:tcPr>
          <w:p w14:paraId="2379D16A" w14:textId="0DBDB7B8" w:rsidR="0084571D" w:rsidRPr="00174B6B" w:rsidRDefault="0084571D" w:rsidP="0084571D">
            <w:pPr>
              <w:rPr>
                <w:lang w:val="es-ES"/>
              </w:rPr>
            </w:pPr>
            <w:r w:rsidRPr="00174B6B">
              <w:rPr>
                <w:lang w:val="es-ES"/>
              </w:rPr>
              <w:t>Maria Fernanda Morillo</w:t>
            </w:r>
          </w:p>
        </w:tc>
        <w:tc>
          <w:tcPr>
            <w:tcW w:w="2876" w:type="dxa"/>
          </w:tcPr>
          <w:p w14:paraId="1363A0CF" w14:textId="27DE7737" w:rsidR="0084571D" w:rsidRPr="00174B6B" w:rsidRDefault="0084571D" w:rsidP="0084571D">
            <w:pPr>
              <w:rPr>
                <w:lang w:val="es-ES"/>
              </w:rPr>
            </w:pPr>
            <w:r>
              <w:t>04/10/2026</w:t>
            </w:r>
          </w:p>
        </w:tc>
      </w:tr>
      <w:tr w:rsidR="0084571D" w:rsidRPr="00174B6B" w14:paraId="6537B6F4" w14:textId="77777777" w:rsidTr="00CA6362">
        <w:tc>
          <w:tcPr>
            <w:tcW w:w="2878" w:type="dxa"/>
          </w:tcPr>
          <w:p w14:paraId="1E271138" w14:textId="3D9C3DCA" w:rsidR="0084571D" w:rsidRPr="00174B6B" w:rsidRDefault="0084571D" w:rsidP="0084571D">
            <w:pPr>
              <w:rPr>
                <w:lang w:val="es-ES"/>
              </w:rPr>
            </w:pPr>
            <w:r>
              <w:t>Realización del VSM</w:t>
            </w:r>
          </w:p>
        </w:tc>
        <w:tc>
          <w:tcPr>
            <w:tcW w:w="2876" w:type="dxa"/>
          </w:tcPr>
          <w:p w14:paraId="5BCC5B4C" w14:textId="31D6ECA9" w:rsidR="0084571D" w:rsidRPr="00174B6B" w:rsidRDefault="0084571D" w:rsidP="0084571D">
            <w:pPr>
              <w:rPr>
                <w:lang w:val="es-ES"/>
              </w:rPr>
            </w:pPr>
            <w:r>
              <w:rPr>
                <w:lang w:val="es-ES"/>
              </w:rPr>
              <w:t>Duvan Stiven Tique</w:t>
            </w:r>
          </w:p>
        </w:tc>
        <w:tc>
          <w:tcPr>
            <w:tcW w:w="2876" w:type="dxa"/>
          </w:tcPr>
          <w:p w14:paraId="49D7572A" w14:textId="38679091" w:rsidR="0084571D" w:rsidRPr="00174B6B" w:rsidRDefault="0084571D" w:rsidP="0084571D">
            <w:pPr>
              <w:rPr>
                <w:lang w:val="es-ES"/>
              </w:rPr>
            </w:pPr>
            <w:r>
              <w:t>04/10/2026</w:t>
            </w:r>
          </w:p>
        </w:tc>
      </w:tr>
      <w:tr w:rsidR="00DA7FCD" w:rsidRPr="00174B6B" w14:paraId="701B8F17" w14:textId="77777777" w:rsidTr="00CA6362">
        <w:tc>
          <w:tcPr>
            <w:tcW w:w="2878" w:type="dxa"/>
          </w:tcPr>
          <w:p w14:paraId="2572A089" w14:textId="4AC480BB" w:rsidR="00DA7FCD" w:rsidRPr="00174B6B" w:rsidRDefault="00DA7FCD" w:rsidP="00DA7FCD">
            <w:pPr>
              <w:rPr>
                <w:lang w:val="es-ES"/>
              </w:rPr>
            </w:pPr>
            <w:r>
              <w:rPr>
                <w:lang w:val="es-ES"/>
              </w:rPr>
              <w:t>Definición de tiempos de operación</w:t>
            </w:r>
          </w:p>
        </w:tc>
        <w:tc>
          <w:tcPr>
            <w:tcW w:w="2876" w:type="dxa"/>
          </w:tcPr>
          <w:p w14:paraId="39855ED8" w14:textId="2C4B15DF" w:rsidR="00DA7FCD" w:rsidRPr="00174B6B" w:rsidRDefault="00DA7FCD" w:rsidP="00DA7FCD">
            <w:pPr>
              <w:rPr>
                <w:lang w:val="es-ES"/>
              </w:rPr>
            </w:pPr>
            <w:r>
              <w:rPr>
                <w:lang w:val="es-ES"/>
              </w:rPr>
              <w:t>Miguel Ángel Ortiz</w:t>
            </w:r>
          </w:p>
        </w:tc>
        <w:tc>
          <w:tcPr>
            <w:tcW w:w="2876" w:type="dxa"/>
          </w:tcPr>
          <w:p w14:paraId="4C944B5A" w14:textId="3BCD2A2D" w:rsidR="00DA7FCD" w:rsidRPr="00174B6B" w:rsidRDefault="00DA7FCD" w:rsidP="00DA7FCD">
            <w:pPr>
              <w:rPr>
                <w:lang w:val="es-ES"/>
              </w:rPr>
            </w:pPr>
            <w:r>
              <w:t>04/10/2026</w:t>
            </w:r>
          </w:p>
        </w:tc>
      </w:tr>
      <w:tr w:rsidR="005A5190" w:rsidRPr="00174B6B" w14:paraId="539E08C2" w14:textId="77777777" w:rsidTr="00CA6362">
        <w:tc>
          <w:tcPr>
            <w:tcW w:w="2878" w:type="dxa"/>
          </w:tcPr>
          <w:p w14:paraId="6C4D4590" w14:textId="573BF786" w:rsidR="005A5190" w:rsidRPr="00174B6B" w:rsidRDefault="005A5190" w:rsidP="005A5190">
            <w:pPr>
              <w:rPr>
                <w:lang w:val="es-ES"/>
              </w:rPr>
            </w:pPr>
            <w:r>
              <w:rPr>
                <w:lang w:val="es-ES"/>
              </w:rPr>
              <w:t>Realización de la pirámide de automatización</w:t>
            </w:r>
          </w:p>
        </w:tc>
        <w:tc>
          <w:tcPr>
            <w:tcW w:w="2876" w:type="dxa"/>
          </w:tcPr>
          <w:p w14:paraId="6B7287D7" w14:textId="5087F463" w:rsidR="005A5190" w:rsidRPr="00174B6B" w:rsidRDefault="005A5190" w:rsidP="005A5190">
            <w:pPr>
              <w:rPr>
                <w:lang w:val="es-ES"/>
              </w:rPr>
            </w:pPr>
            <w:r>
              <w:rPr>
                <w:lang w:val="es-ES"/>
              </w:rPr>
              <w:t>David Santiago Pirateque</w:t>
            </w:r>
          </w:p>
        </w:tc>
        <w:tc>
          <w:tcPr>
            <w:tcW w:w="2876" w:type="dxa"/>
          </w:tcPr>
          <w:p w14:paraId="23D23DEA" w14:textId="2D678633" w:rsidR="005A5190" w:rsidRPr="00174B6B" w:rsidRDefault="005A5190" w:rsidP="005A5190">
            <w:pPr>
              <w:rPr>
                <w:lang w:val="es-ES"/>
              </w:rPr>
            </w:pPr>
            <w:r>
              <w:t>04/10/2026</w:t>
            </w:r>
          </w:p>
        </w:tc>
      </w:tr>
      <w:tr w:rsidR="005A5190" w:rsidRPr="00174B6B" w14:paraId="4A9606BD" w14:textId="77777777" w:rsidTr="00CA6362">
        <w:tc>
          <w:tcPr>
            <w:tcW w:w="2878" w:type="dxa"/>
          </w:tcPr>
          <w:p w14:paraId="28D57555" w14:textId="707F71D4" w:rsidR="005A5190" w:rsidRDefault="00E2196B" w:rsidP="005A5190">
            <w:pPr>
              <w:rPr>
                <w:lang w:val="es-ES"/>
              </w:rPr>
            </w:pPr>
            <w:r>
              <w:rPr>
                <w:lang w:val="es-ES"/>
              </w:rPr>
              <w:t>Propuesta de automatización y análisis financiero</w:t>
            </w:r>
          </w:p>
        </w:tc>
        <w:tc>
          <w:tcPr>
            <w:tcW w:w="2876" w:type="dxa"/>
          </w:tcPr>
          <w:p w14:paraId="200302E4" w14:textId="66B08ECA" w:rsidR="005A5190" w:rsidRDefault="005A5190" w:rsidP="005A5190">
            <w:pPr>
              <w:rPr>
                <w:lang w:val="es-ES"/>
              </w:rPr>
            </w:pPr>
            <w:r>
              <w:rPr>
                <w:lang w:val="es-ES"/>
              </w:rPr>
              <w:t>Juan Felipe Salamanca</w:t>
            </w:r>
          </w:p>
        </w:tc>
        <w:tc>
          <w:tcPr>
            <w:tcW w:w="2876" w:type="dxa"/>
          </w:tcPr>
          <w:p w14:paraId="2E92A378" w14:textId="046B2885" w:rsidR="005A5190" w:rsidRDefault="005A5190" w:rsidP="005A5190">
            <w:r>
              <w:t>04/10/2026</w:t>
            </w:r>
          </w:p>
        </w:tc>
      </w:tr>
    </w:tbl>
    <w:p w14:paraId="70C2D0A4" w14:textId="77777777" w:rsidR="00E91D1A" w:rsidRPr="00CA6362" w:rsidRDefault="00000000">
      <w:pPr>
        <w:pStyle w:val="Ttulo1"/>
        <w:rPr>
          <w:lang w:val="es-ES"/>
        </w:rPr>
      </w:pPr>
      <w:r w:rsidRPr="00CA6362">
        <w:rPr>
          <w:lang w:val="es-ES"/>
        </w:rPr>
        <w:t>4. Próxima reunión</w:t>
      </w:r>
    </w:p>
    <w:p w14:paraId="579713FF" w14:textId="2C150746" w:rsidR="00CF02C5" w:rsidRPr="00CA6362" w:rsidRDefault="00000000">
      <w:pPr>
        <w:rPr>
          <w:lang w:val="es-ES"/>
        </w:rPr>
      </w:pPr>
      <w:r w:rsidRPr="00CA6362">
        <w:rPr>
          <w:lang w:val="es-ES"/>
        </w:rPr>
        <w:t xml:space="preserve">Fecha: </w:t>
      </w:r>
      <w:r w:rsidR="00041F9A">
        <w:rPr>
          <w:lang w:val="es-ES"/>
        </w:rPr>
        <w:t>04</w:t>
      </w:r>
      <w:r w:rsidR="00604C40" w:rsidRPr="00CA6362">
        <w:rPr>
          <w:lang w:val="es-ES"/>
        </w:rPr>
        <w:t>/</w:t>
      </w:r>
      <w:r w:rsidR="00041F9A">
        <w:rPr>
          <w:lang w:val="es-ES"/>
        </w:rPr>
        <w:t>10</w:t>
      </w:r>
      <w:r w:rsidR="00604C40" w:rsidRPr="00CA6362">
        <w:rPr>
          <w:lang w:val="es-ES"/>
        </w:rPr>
        <w:t>/2026</w:t>
      </w:r>
      <w:r w:rsidRPr="00CA6362">
        <w:rPr>
          <w:lang w:val="es-ES"/>
        </w:rPr>
        <w:t xml:space="preserve">    Hora: </w:t>
      </w:r>
      <w:r w:rsidR="004D4841" w:rsidRPr="00CA6362">
        <w:rPr>
          <w:lang w:val="es-ES"/>
        </w:rPr>
        <w:t xml:space="preserve">9 </w:t>
      </w:r>
      <w:r w:rsidR="00041F9A">
        <w:rPr>
          <w:lang w:val="es-ES"/>
        </w:rPr>
        <w:t>p</w:t>
      </w:r>
      <w:r w:rsidR="004D4841" w:rsidRPr="00CA6362">
        <w:rPr>
          <w:lang w:val="es-ES"/>
        </w:rPr>
        <w:t>m</w:t>
      </w:r>
    </w:p>
    <w:p w14:paraId="7FCD2464" w14:textId="117DC219" w:rsidR="00CF02C5" w:rsidRPr="00CF02C5" w:rsidRDefault="00CF02C5" w:rsidP="00CF02C5">
      <w:pPr>
        <w:pStyle w:val="Ttulo1"/>
        <w:rPr>
          <w:lang w:val="es-ES"/>
        </w:rPr>
      </w:pPr>
      <w:r w:rsidRPr="00CF02C5">
        <w:rPr>
          <w:lang w:val="es-ES"/>
        </w:rPr>
        <w:t>5</w:t>
      </w:r>
      <w:r w:rsidRPr="00CF02C5">
        <w:rPr>
          <w:lang w:val="es-ES"/>
        </w:rPr>
        <w:t xml:space="preserve">. Próxima </w:t>
      </w:r>
      <w:r w:rsidR="00BE0780" w:rsidRPr="00CF02C5">
        <w:rPr>
          <w:lang w:val="es-ES"/>
        </w:rPr>
        <w:t>reunión</w:t>
      </w:r>
    </w:p>
    <w:p w14:paraId="6ACA52DB" w14:textId="12630DF6" w:rsidR="00CF02C5" w:rsidRPr="00CF02C5" w:rsidRDefault="00CF02C5" w:rsidP="00CF02C5">
      <w:pPr>
        <w:rPr>
          <w:lang w:val="es-ES"/>
        </w:rPr>
      </w:pPr>
      <w:r w:rsidRPr="00CF02C5">
        <w:rPr>
          <w:lang w:val="es-ES"/>
        </w:rPr>
        <w:t xml:space="preserve">Firma </w:t>
      </w:r>
      <w:r w:rsidR="00BE0780" w:rsidRPr="00CF02C5">
        <w:rPr>
          <w:lang w:val="es-ES"/>
        </w:rPr>
        <w:t>responsable</w:t>
      </w:r>
      <w:r w:rsidRPr="00CF02C5">
        <w:rPr>
          <w:lang w:val="es-ES"/>
        </w:rPr>
        <w:t xml:space="preserve">: </w:t>
      </w:r>
      <w:r w:rsidR="00BE0780">
        <w:rPr>
          <w:lang w:val="es-ES"/>
        </w:rPr>
        <w:t>J. Benítez</w:t>
      </w:r>
    </w:p>
    <w:p w14:paraId="460D1AE2" w14:textId="77777777" w:rsidR="00CF02C5" w:rsidRPr="00CF02C5" w:rsidRDefault="00CF02C5">
      <w:pPr>
        <w:rPr>
          <w:lang w:val="es-ES"/>
        </w:rPr>
      </w:pPr>
    </w:p>
    <w:p w14:paraId="69052F31" w14:textId="245DA2B7" w:rsidR="00E91D1A" w:rsidRPr="00796ACD" w:rsidRDefault="00E91D1A">
      <w:pPr>
        <w:rPr>
          <w:lang w:val="es-ES"/>
        </w:rPr>
      </w:pPr>
    </w:p>
    <w:sectPr w:rsidR="00E91D1A" w:rsidRPr="00796A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3C1697"/>
    <w:multiLevelType w:val="hybridMultilevel"/>
    <w:tmpl w:val="B57602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9D2520"/>
    <w:multiLevelType w:val="hybridMultilevel"/>
    <w:tmpl w:val="E69A25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663767">
    <w:abstractNumId w:val="8"/>
  </w:num>
  <w:num w:numId="2" w16cid:durableId="1666782406">
    <w:abstractNumId w:val="6"/>
  </w:num>
  <w:num w:numId="3" w16cid:durableId="839009386">
    <w:abstractNumId w:val="5"/>
  </w:num>
  <w:num w:numId="4" w16cid:durableId="54015862">
    <w:abstractNumId w:val="4"/>
  </w:num>
  <w:num w:numId="5" w16cid:durableId="1234005964">
    <w:abstractNumId w:val="7"/>
  </w:num>
  <w:num w:numId="6" w16cid:durableId="156500274">
    <w:abstractNumId w:val="3"/>
  </w:num>
  <w:num w:numId="7" w16cid:durableId="1238980863">
    <w:abstractNumId w:val="2"/>
  </w:num>
  <w:num w:numId="8" w16cid:durableId="2064017260">
    <w:abstractNumId w:val="1"/>
  </w:num>
  <w:num w:numId="9" w16cid:durableId="531841600">
    <w:abstractNumId w:val="0"/>
  </w:num>
  <w:num w:numId="10" w16cid:durableId="33817697">
    <w:abstractNumId w:val="9"/>
  </w:num>
  <w:num w:numId="11" w16cid:durableId="915597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F9A"/>
    <w:rsid w:val="0006063C"/>
    <w:rsid w:val="00092227"/>
    <w:rsid w:val="000956D8"/>
    <w:rsid w:val="0015074B"/>
    <w:rsid w:val="00174B6B"/>
    <w:rsid w:val="001823A0"/>
    <w:rsid w:val="0020574F"/>
    <w:rsid w:val="00226FEC"/>
    <w:rsid w:val="0029639D"/>
    <w:rsid w:val="00303FA0"/>
    <w:rsid w:val="00326F90"/>
    <w:rsid w:val="00475A86"/>
    <w:rsid w:val="00481EA5"/>
    <w:rsid w:val="004D4841"/>
    <w:rsid w:val="004E535A"/>
    <w:rsid w:val="00532CF6"/>
    <w:rsid w:val="00564AC3"/>
    <w:rsid w:val="00565C67"/>
    <w:rsid w:val="005718E0"/>
    <w:rsid w:val="005A5190"/>
    <w:rsid w:val="00604C40"/>
    <w:rsid w:val="00700E39"/>
    <w:rsid w:val="00796ACD"/>
    <w:rsid w:val="00801DA0"/>
    <w:rsid w:val="0084571D"/>
    <w:rsid w:val="00AA1D8D"/>
    <w:rsid w:val="00AE38BD"/>
    <w:rsid w:val="00B47730"/>
    <w:rsid w:val="00B607A5"/>
    <w:rsid w:val="00BA2EB9"/>
    <w:rsid w:val="00BE0780"/>
    <w:rsid w:val="00C70AE2"/>
    <w:rsid w:val="00CA6362"/>
    <w:rsid w:val="00CB0664"/>
    <w:rsid w:val="00CF02C5"/>
    <w:rsid w:val="00D52ADD"/>
    <w:rsid w:val="00DA7FCD"/>
    <w:rsid w:val="00E129D1"/>
    <w:rsid w:val="00E2196B"/>
    <w:rsid w:val="00E84B67"/>
    <w:rsid w:val="00E91D1A"/>
    <w:rsid w:val="00F03510"/>
    <w:rsid w:val="00F408CB"/>
    <w:rsid w:val="00F77FC7"/>
    <w:rsid w:val="00F97963"/>
    <w:rsid w:val="00F97AF0"/>
    <w:rsid w:val="00FB23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DDE2A80-1B45-4C37-8C20-D8417157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8701075-0d9e-4ea1-991d-5a0d110a5d29}" enabled="0" method="" siteId="{e8701075-0d9e-4ea1-991d-5a0d110a5d2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Benitez</dc:creator>
  <cp:keywords/>
  <dc:description>generated by python-docx</dc:description>
  <cp:lastModifiedBy>Julian Benitez</cp:lastModifiedBy>
  <cp:revision>18</cp:revision>
  <dcterms:created xsi:type="dcterms:W3CDTF">2026-10-28T12:59:00Z</dcterms:created>
  <dcterms:modified xsi:type="dcterms:W3CDTF">2026-10-28T13:17:00Z</dcterms:modified>
  <cp:category/>
</cp:coreProperties>
</file>