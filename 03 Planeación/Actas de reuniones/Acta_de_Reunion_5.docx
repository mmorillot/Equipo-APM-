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E0F9F" w14:textId="08F807E7" w:rsidR="00E91D1A" w:rsidRPr="00796ACD" w:rsidRDefault="00000000">
      <w:pPr>
        <w:jc w:val="center"/>
        <w:rPr>
          <w:lang w:val="es-ES"/>
        </w:rPr>
      </w:pPr>
      <w:r w:rsidRPr="00796ACD">
        <w:rPr>
          <w:b/>
          <w:sz w:val="32"/>
          <w:lang w:val="es-ES"/>
        </w:rPr>
        <w:t>ACTA DE REUNIÓN</w:t>
      </w:r>
      <w:r w:rsidR="00F97AF0">
        <w:rPr>
          <w:b/>
          <w:sz w:val="32"/>
          <w:lang w:val="es-ES"/>
        </w:rPr>
        <w:t xml:space="preserve"> #</w:t>
      </w:r>
      <w:r w:rsidR="005966F3">
        <w:rPr>
          <w:b/>
          <w:sz w:val="32"/>
          <w:lang w:val="es-ES"/>
        </w:rPr>
        <w:t>6</w:t>
      </w:r>
    </w:p>
    <w:p w14:paraId="356A14EA" w14:textId="46D9DB6A" w:rsidR="00E91D1A" w:rsidRPr="00796ACD" w:rsidRDefault="00000000">
      <w:pPr>
        <w:rPr>
          <w:lang w:val="es-ES"/>
        </w:rPr>
      </w:pPr>
      <w:r w:rsidRPr="00796ACD">
        <w:rPr>
          <w:lang w:val="es-ES"/>
        </w:rPr>
        <w:t xml:space="preserve">Fecha: </w:t>
      </w:r>
      <w:r w:rsidR="006361D8">
        <w:rPr>
          <w:lang w:val="es-ES"/>
        </w:rPr>
        <w:t>21</w:t>
      </w:r>
      <w:r w:rsidR="00F408CB">
        <w:rPr>
          <w:lang w:val="es-ES"/>
        </w:rPr>
        <w:t>/</w:t>
      </w:r>
      <w:r w:rsidR="00E32051">
        <w:rPr>
          <w:lang w:val="es-ES"/>
        </w:rPr>
        <w:t>10</w:t>
      </w:r>
      <w:r w:rsidR="00F408CB">
        <w:rPr>
          <w:lang w:val="es-ES"/>
        </w:rPr>
        <w:t>/2026</w:t>
      </w:r>
    </w:p>
    <w:p w14:paraId="41B119CB" w14:textId="130E2E18" w:rsidR="00E91D1A" w:rsidRPr="00796ACD" w:rsidRDefault="00000000">
      <w:pPr>
        <w:rPr>
          <w:lang w:val="es-ES"/>
        </w:rPr>
      </w:pPr>
      <w:r w:rsidRPr="00796ACD">
        <w:rPr>
          <w:lang w:val="es-ES"/>
        </w:rPr>
        <w:t xml:space="preserve">Hora: </w:t>
      </w:r>
      <w:r w:rsidR="00DF278B">
        <w:rPr>
          <w:lang w:val="es-ES"/>
        </w:rPr>
        <w:t>6</w:t>
      </w:r>
      <w:r w:rsidR="00F408CB">
        <w:rPr>
          <w:lang w:val="es-ES"/>
        </w:rPr>
        <w:t xml:space="preserve"> </w:t>
      </w:r>
      <w:r w:rsidR="00E32051">
        <w:rPr>
          <w:lang w:val="es-ES"/>
        </w:rPr>
        <w:t>pm</w:t>
      </w:r>
    </w:p>
    <w:p w14:paraId="423750D8" w14:textId="3E30CE92" w:rsidR="00E91D1A" w:rsidRPr="00796ACD" w:rsidRDefault="00000000">
      <w:pPr>
        <w:rPr>
          <w:lang w:val="es-ES"/>
        </w:rPr>
      </w:pPr>
      <w:r w:rsidRPr="00796ACD">
        <w:rPr>
          <w:lang w:val="es-ES"/>
        </w:rPr>
        <w:t xml:space="preserve">Lugar: </w:t>
      </w:r>
      <w:r w:rsidR="00F408CB">
        <w:rPr>
          <w:lang w:val="es-ES"/>
        </w:rPr>
        <w:t>Modalidad Virtual</w:t>
      </w:r>
    </w:p>
    <w:p w14:paraId="6F4BE8D4" w14:textId="6E7338DC" w:rsidR="00F03510" w:rsidRPr="00796ACD" w:rsidRDefault="00000000">
      <w:pPr>
        <w:rPr>
          <w:lang w:val="es-ES"/>
        </w:rPr>
      </w:pPr>
      <w:r w:rsidRPr="00796ACD">
        <w:rPr>
          <w:lang w:val="es-ES"/>
        </w:rPr>
        <w:t xml:space="preserve">Convocada por: </w:t>
      </w:r>
      <w:r w:rsidR="00BA2EB9">
        <w:rPr>
          <w:lang w:val="es-ES"/>
        </w:rPr>
        <w:t xml:space="preserve">Equipo </w:t>
      </w:r>
      <w:r w:rsidR="00F03510">
        <w:rPr>
          <w:lang w:val="es-ES"/>
        </w:rPr>
        <w:t>de trabajo</w:t>
      </w:r>
    </w:p>
    <w:p w14:paraId="0B2BBC41" w14:textId="11533471" w:rsidR="00BA2EB9" w:rsidRPr="00796ACD" w:rsidRDefault="00000000">
      <w:pPr>
        <w:rPr>
          <w:lang w:val="es-ES"/>
        </w:rPr>
      </w:pPr>
      <w:r w:rsidRPr="00796ACD">
        <w:rPr>
          <w:lang w:val="es-ES"/>
        </w:rPr>
        <w:t xml:space="preserve">Asistentes: </w:t>
      </w:r>
      <w:r w:rsidR="00BA2EB9">
        <w:rPr>
          <w:lang w:val="es-ES"/>
        </w:rPr>
        <w:t xml:space="preserve">Juan Felipe Salamanca, </w:t>
      </w:r>
      <w:r w:rsidR="00FB23B1">
        <w:rPr>
          <w:lang w:val="es-ES"/>
        </w:rPr>
        <w:t>María</w:t>
      </w:r>
      <w:r w:rsidR="00BA2EB9">
        <w:rPr>
          <w:lang w:val="es-ES"/>
        </w:rPr>
        <w:t xml:space="preserve"> Fernanda Morillo, </w:t>
      </w:r>
      <w:r w:rsidR="00FB23B1">
        <w:rPr>
          <w:lang w:val="es-ES"/>
        </w:rPr>
        <w:t xml:space="preserve">Miguel Ángel Ortiz, Duván Stiven Tique, David Santiago Pirateque, Julián David Benítez. </w:t>
      </w:r>
    </w:p>
    <w:p w14:paraId="64E8762B" w14:textId="77777777" w:rsidR="00E91D1A" w:rsidRPr="00796ACD" w:rsidRDefault="00000000">
      <w:pPr>
        <w:pStyle w:val="Ttulo1"/>
        <w:rPr>
          <w:lang w:val="es-ES"/>
        </w:rPr>
      </w:pPr>
      <w:r w:rsidRPr="00796ACD">
        <w:rPr>
          <w:lang w:val="es-ES"/>
        </w:rPr>
        <w:t>1. Objetivo de la reunión</w:t>
      </w:r>
    </w:p>
    <w:p w14:paraId="04C36875" w14:textId="2598E69F" w:rsidR="00DF278B" w:rsidRPr="00796ACD" w:rsidRDefault="006361D8">
      <w:pPr>
        <w:rPr>
          <w:lang w:val="es-ES"/>
        </w:rPr>
      </w:pPr>
      <w:r>
        <w:rPr>
          <w:lang w:val="es-ES"/>
        </w:rPr>
        <w:t>División de tareas del nuevo proyecto en base a la EDT del proyecto</w:t>
      </w:r>
    </w:p>
    <w:p w14:paraId="35270009" w14:textId="77777777" w:rsidR="00E91D1A" w:rsidRDefault="00000000">
      <w:pPr>
        <w:pStyle w:val="Ttulo1"/>
        <w:rPr>
          <w:lang w:val="es-ES"/>
        </w:rPr>
      </w:pPr>
      <w:r w:rsidRPr="00796ACD">
        <w:rPr>
          <w:lang w:val="es-ES"/>
        </w:rPr>
        <w:t>2. Temas tratados</w:t>
      </w:r>
    </w:p>
    <w:p w14:paraId="78607303" w14:textId="77777777" w:rsidR="004D3A0F" w:rsidRDefault="004D3A0F" w:rsidP="00A74B6C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Planeación de proyectos</w:t>
      </w:r>
    </w:p>
    <w:p w14:paraId="698ADFA1" w14:textId="0139BD3B" w:rsidR="002D0DE4" w:rsidRDefault="004D6698" w:rsidP="00A74B6C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Gestión</w:t>
      </w:r>
      <w:r w:rsidR="006875C6">
        <w:rPr>
          <w:lang w:val="es-ES"/>
        </w:rPr>
        <w:t xml:space="preserve"> del proyecto</w:t>
      </w:r>
    </w:p>
    <w:p w14:paraId="38452CF2" w14:textId="645679B4" w:rsidR="00662251" w:rsidRDefault="00B40248" w:rsidP="00A74B6C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Análisis financiero</w:t>
      </w:r>
    </w:p>
    <w:p w14:paraId="4813915D" w14:textId="74CF95BF" w:rsidR="00B40248" w:rsidRDefault="00272561" w:rsidP="00A74B6C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Instrumentación y comunicaciones</w:t>
      </w:r>
    </w:p>
    <w:p w14:paraId="4697981B" w14:textId="7CA58CA5" w:rsidR="00272561" w:rsidRDefault="00272561" w:rsidP="00A74B6C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Simulación de planta</w:t>
      </w:r>
    </w:p>
    <w:p w14:paraId="6642CA1D" w14:textId="47ED3D00" w:rsidR="00E91D1A" w:rsidRPr="00E129D1" w:rsidRDefault="00000000">
      <w:pPr>
        <w:pStyle w:val="Ttulo1"/>
        <w:rPr>
          <w:lang w:val="es-ES"/>
        </w:rPr>
      </w:pPr>
      <w:r w:rsidRPr="00E129D1">
        <w:rPr>
          <w:lang w:val="es-ES"/>
        </w:rPr>
        <w:t xml:space="preserve">3. </w:t>
      </w:r>
      <w:r w:rsidR="00174B6B">
        <w:rPr>
          <w:lang w:val="es-ES"/>
        </w:rPr>
        <w:t xml:space="preserve">Actividades y </w:t>
      </w:r>
      <w:r w:rsidR="00BE0780">
        <w:rPr>
          <w:lang w:val="es-ES"/>
        </w:rPr>
        <w:t>compromisos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CA6362" w14:paraId="7FE2C218" w14:textId="77777777" w:rsidTr="00CA6362">
        <w:tc>
          <w:tcPr>
            <w:tcW w:w="2878" w:type="dxa"/>
          </w:tcPr>
          <w:p w14:paraId="30453DF6" w14:textId="0C429E2F" w:rsidR="00CA6362" w:rsidRDefault="00CA6362" w:rsidP="00CA6362">
            <w:r>
              <w:t>Actividad</w:t>
            </w:r>
          </w:p>
        </w:tc>
        <w:tc>
          <w:tcPr>
            <w:tcW w:w="2876" w:type="dxa"/>
          </w:tcPr>
          <w:p w14:paraId="6B66CCA6" w14:textId="72BB3867" w:rsidR="00CA6362" w:rsidRDefault="00CA6362" w:rsidP="00CA6362">
            <w:r>
              <w:t>Responsable</w:t>
            </w:r>
          </w:p>
        </w:tc>
        <w:tc>
          <w:tcPr>
            <w:tcW w:w="2876" w:type="dxa"/>
          </w:tcPr>
          <w:p w14:paraId="61C5E4AE" w14:textId="136FC4A0" w:rsidR="00CA6362" w:rsidRDefault="00CA6362" w:rsidP="00CA6362">
            <w:r>
              <w:t>Fecha de entrega</w:t>
            </w:r>
          </w:p>
        </w:tc>
      </w:tr>
      <w:tr w:rsidR="00CA6362" w14:paraId="3242452A" w14:textId="77777777" w:rsidTr="00CA6362">
        <w:tc>
          <w:tcPr>
            <w:tcW w:w="2878" w:type="dxa"/>
          </w:tcPr>
          <w:p w14:paraId="2B50A190" w14:textId="115BCF73" w:rsidR="00CA6362" w:rsidRPr="00303FA0" w:rsidRDefault="00056C68" w:rsidP="00CA6362">
            <w:pPr>
              <w:rPr>
                <w:lang w:val="es-ES"/>
              </w:rPr>
            </w:pPr>
            <w:r>
              <w:rPr>
                <w:lang w:val="es-ES"/>
              </w:rPr>
              <w:t>Correción de análisis financiero</w:t>
            </w:r>
          </w:p>
        </w:tc>
        <w:tc>
          <w:tcPr>
            <w:tcW w:w="2876" w:type="dxa"/>
          </w:tcPr>
          <w:p w14:paraId="4F52E1C9" w14:textId="0AD82225" w:rsidR="00CA6362" w:rsidRPr="00210FD4" w:rsidRDefault="00056C68" w:rsidP="00CA6362">
            <w:pPr>
              <w:rPr>
                <w:lang w:val="es-ES"/>
              </w:rPr>
            </w:pPr>
            <w:r>
              <w:rPr>
                <w:lang w:val="es-ES"/>
              </w:rPr>
              <w:t>Juan Felipe Salamanca</w:t>
            </w:r>
          </w:p>
        </w:tc>
        <w:tc>
          <w:tcPr>
            <w:tcW w:w="2876" w:type="dxa"/>
          </w:tcPr>
          <w:p w14:paraId="39ACB902" w14:textId="600BCC89" w:rsidR="00CA6362" w:rsidRDefault="00056C68" w:rsidP="00CA6362">
            <w:r>
              <w:t>30/10/2026</w:t>
            </w:r>
          </w:p>
        </w:tc>
      </w:tr>
      <w:tr w:rsidR="00A26A46" w:rsidRPr="00A26A46" w14:paraId="6D374E7C" w14:textId="77777777" w:rsidTr="00CA6362">
        <w:tc>
          <w:tcPr>
            <w:tcW w:w="2878" w:type="dxa"/>
          </w:tcPr>
          <w:p w14:paraId="778B0F45" w14:textId="6C3B5B60" w:rsidR="00A26A46" w:rsidRDefault="00342771" w:rsidP="00CA6362">
            <w:pPr>
              <w:rPr>
                <w:lang w:val="es-ES"/>
              </w:rPr>
            </w:pPr>
            <w:r>
              <w:rPr>
                <w:lang w:val="es-ES"/>
              </w:rPr>
              <w:t xml:space="preserve">Definición del proyecto, </w:t>
            </w:r>
            <w:r w:rsidR="00A2051C">
              <w:rPr>
                <w:lang w:val="es-ES"/>
              </w:rPr>
              <w:t>intrumentación y comunicaciones</w:t>
            </w:r>
          </w:p>
        </w:tc>
        <w:tc>
          <w:tcPr>
            <w:tcW w:w="2876" w:type="dxa"/>
          </w:tcPr>
          <w:p w14:paraId="2CD5CF5E" w14:textId="7F913908" w:rsidR="00A26A46" w:rsidRDefault="00342771" w:rsidP="00CA6362">
            <w:pPr>
              <w:rPr>
                <w:lang w:val="es-ES"/>
              </w:rPr>
            </w:pPr>
            <w:r>
              <w:rPr>
                <w:lang w:val="es-ES"/>
              </w:rPr>
              <w:t>David Santiago Pirateque</w:t>
            </w:r>
          </w:p>
        </w:tc>
        <w:tc>
          <w:tcPr>
            <w:tcW w:w="2876" w:type="dxa"/>
          </w:tcPr>
          <w:p w14:paraId="21810205" w14:textId="2FF785E4" w:rsidR="00A26A46" w:rsidRPr="00A26A46" w:rsidRDefault="006E7C7F" w:rsidP="00CA6362">
            <w:pPr>
              <w:rPr>
                <w:lang w:val="es-ES"/>
              </w:rPr>
            </w:pPr>
            <w:r>
              <w:t>30</w:t>
            </w:r>
            <w:r w:rsidR="00A26A46">
              <w:t>/10/2026</w:t>
            </w:r>
          </w:p>
        </w:tc>
      </w:tr>
      <w:tr w:rsidR="00A26A46" w:rsidRPr="00A26A46" w14:paraId="321860C5" w14:textId="77777777" w:rsidTr="00CA6362">
        <w:tc>
          <w:tcPr>
            <w:tcW w:w="2878" w:type="dxa"/>
          </w:tcPr>
          <w:p w14:paraId="3B177028" w14:textId="5B2F8AD0" w:rsidR="00A26A46" w:rsidRDefault="006E7C7F" w:rsidP="00CA6362">
            <w:pPr>
              <w:rPr>
                <w:lang w:val="es-ES"/>
              </w:rPr>
            </w:pPr>
            <w:r>
              <w:rPr>
                <w:lang w:val="es-ES"/>
              </w:rPr>
              <w:t>Caracterización de la planta</w:t>
            </w:r>
          </w:p>
        </w:tc>
        <w:tc>
          <w:tcPr>
            <w:tcW w:w="2876" w:type="dxa"/>
          </w:tcPr>
          <w:p w14:paraId="0D367917" w14:textId="5BACE57E" w:rsidR="00A26A46" w:rsidRDefault="00B80FB4" w:rsidP="00CA6362">
            <w:pPr>
              <w:rPr>
                <w:lang w:val="es-ES"/>
              </w:rPr>
            </w:pPr>
            <w:r>
              <w:rPr>
                <w:lang w:val="es-ES"/>
              </w:rPr>
              <w:t>Maria Fernanda Morillo</w:t>
            </w:r>
          </w:p>
        </w:tc>
        <w:tc>
          <w:tcPr>
            <w:tcW w:w="2876" w:type="dxa"/>
          </w:tcPr>
          <w:p w14:paraId="7DD01090" w14:textId="5AD23FF5" w:rsidR="00A26A46" w:rsidRPr="00A26A46" w:rsidRDefault="006E7C7F" w:rsidP="00CA6362">
            <w:pPr>
              <w:rPr>
                <w:lang w:val="es-ES"/>
              </w:rPr>
            </w:pPr>
            <w:r>
              <w:t>30</w:t>
            </w:r>
            <w:r w:rsidR="00A26A46">
              <w:t>/10/2026</w:t>
            </w:r>
          </w:p>
        </w:tc>
      </w:tr>
      <w:tr w:rsidR="006E7C7F" w:rsidRPr="00A26A46" w14:paraId="1B975176" w14:textId="77777777" w:rsidTr="00CA6362">
        <w:tc>
          <w:tcPr>
            <w:tcW w:w="2878" w:type="dxa"/>
          </w:tcPr>
          <w:p w14:paraId="5FC8C8D0" w14:textId="1F705C41" w:rsidR="006E7C7F" w:rsidRDefault="00AB5723" w:rsidP="00CA6362">
            <w:pPr>
              <w:rPr>
                <w:lang w:val="es-ES"/>
              </w:rPr>
            </w:pPr>
            <w:r>
              <w:rPr>
                <w:lang w:val="es-ES"/>
              </w:rPr>
              <w:t>Análisis de tiempo y capacidades</w:t>
            </w:r>
          </w:p>
        </w:tc>
        <w:tc>
          <w:tcPr>
            <w:tcW w:w="2876" w:type="dxa"/>
          </w:tcPr>
          <w:p w14:paraId="34CCC228" w14:textId="56814D5E" w:rsidR="006E7C7F" w:rsidRDefault="00AB5723" w:rsidP="00CA6362">
            <w:pPr>
              <w:rPr>
                <w:lang w:val="es-ES"/>
              </w:rPr>
            </w:pPr>
            <w:r>
              <w:rPr>
                <w:lang w:val="es-ES"/>
              </w:rPr>
              <w:t>Miguel Angel Ortiz</w:t>
            </w:r>
          </w:p>
        </w:tc>
        <w:tc>
          <w:tcPr>
            <w:tcW w:w="2876" w:type="dxa"/>
          </w:tcPr>
          <w:p w14:paraId="2E415645" w14:textId="6D65F5BC" w:rsidR="006E7C7F" w:rsidRPr="00AB5723" w:rsidRDefault="00AB5723" w:rsidP="00CA6362">
            <w:pPr>
              <w:rPr>
                <w:lang w:val="es-ES"/>
              </w:rPr>
            </w:pPr>
            <w:r>
              <w:rPr>
                <w:lang w:val="es-ES"/>
              </w:rPr>
              <w:t>30/10/2026</w:t>
            </w:r>
          </w:p>
        </w:tc>
      </w:tr>
      <w:tr w:rsidR="006E7C7F" w:rsidRPr="00A26A46" w14:paraId="39884787" w14:textId="77777777" w:rsidTr="00CA6362">
        <w:tc>
          <w:tcPr>
            <w:tcW w:w="2878" w:type="dxa"/>
          </w:tcPr>
          <w:p w14:paraId="78AA9216" w14:textId="66A0A497" w:rsidR="006E7C7F" w:rsidRDefault="00C11748" w:rsidP="00CA6362">
            <w:pPr>
              <w:rPr>
                <w:lang w:val="es-ES"/>
              </w:rPr>
            </w:pPr>
            <w:r>
              <w:rPr>
                <w:lang w:val="es-ES"/>
              </w:rPr>
              <w:t>Análisis de rendimiento actual</w:t>
            </w:r>
          </w:p>
        </w:tc>
        <w:tc>
          <w:tcPr>
            <w:tcW w:w="2876" w:type="dxa"/>
          </w:tcPr>
          <w:p w14:paraId="42B34B8E" w14:textId="7D38154F" w:rsidR="006E7C7F" w:rsidRDefault="00016555" w:rsidP="00CA6362">
            <w:pPr>
              <w:rPr>
                <w:lang w:val="es-ES"/>
              </w:rPr>
            </w:pPr>
            <w:r>
              <w:rPr>
                <w:lang w:val="es-ES"/>
              </w:rPr>
              <w:t>Duvan Stiven Tique</w:t>
            </w:r>
          </w:p>
        </w:tc>
        <w:tc>
          <w:tcPr>
            <w:tcW w:w="2876" w:type="dxa"/>
          </w:tcPr>
          <w:p w14:paraId="73666046" w14:textId="1895217D" w:rsidR="006E7C7F" w:rsidRPr="00AB5723" w:rsidRDefault="00016555" w:rsidP="00CA6362">
            <w:pPr>
              <w:rPr>
                <w:lang w:val="es-ES"/>
              </w:rPr>
            </w:pPr>
            <w:r>
              <w:rPr>
                <w:lang w:val="es-ES"/>
              </w:rPr>
              <w:t>30/10/2026</w:t>
            </w:r>
          </w:p>
        </w:tc>
      </w:tr>
      <w:tr w:rsidR="00016555" w:rsidRPr="00A26A46" w14:paraId="6AF49561" w14:textId="77777777" w:rsidTr="00CA6362">
        <w:tc>
          <w:tcPr>
            <w:tcW w:w="2878" w:type="dxa"/>
          </w:tcPr>
          <w:p w14:paraId="083CC01B" w14:textId="294EF2F8" w:rsidR="00016555" w:rsidRDefault="00016555" w:rsidP="00016555">
            <w:pPr>
              <w:rPr>
                <w:lang w:val="es-ES"/>
              </w:rPr>
            </w:pPr>
            <w:r>
              <w:rPr>
                <w:lang w:val="es-ES"/>
              </w:rPr>
              <w:t>Simulación de la planta en Tecnomatix Plant Simulator, Plano de planta y diagrama de spaguetti</w:t>
            </w:r>
          </w:p>
        </w:tc>
        <w:tc>
          <w:tcPr>
            <w:tcW w:w="2876" w:type="dxa"/>
          </w:tcPr>
          <w:p w14:paraId="1DA28295" w14:textId="54CBE431" w:rsidR="00016555" w:rsidRDefault="00016555" w:rsidP="00016555">
            <w:pPr>
              <w:rPr>
                <w:lang w:val="es-ES"/>
              </w:rPr>
            </w:pPr>
            <w:r>
              <w:rPr>
                <w:lang w:val="es-ES"/>
              </w:rPr>
              <w:t>Julián David Benítez</w:t>
            </w:r>
          </w:p>
        </w:tc>
        <w:tc>
          <w:tcPr>
            <w:tcW w:w="2876" w:type="dxa"/>
          </w:tcPr>
          <w:p w14:paraId="7E785F7F" w14:textId="2CFE0C4F" w:rsidR="00016555" w:rsidRPr="00AB5723" w:rsidRDefault="00016555" w:rsidP="00016555">
            <w:pPr>
              <w:rPr>
                <w:lang w:val="es-ES"/>
              </w:rPr>
            </w:pPr>
            <w:r>
              <w:t>30/10/2026</w:t>
            </w:r>
          </w:p>
        </w:tc>
      </w:tr>
    </w:tbl>
    <w:p w14:paraId="70C2D0A4" w14:textId="77777777" w:rsidR="00E91D1A" w:rsidRPr="00CA6362" w:rsidRDefault="00000000">
      <w:pPr>
        <w:pStyle w:val="Ttulo1"/>
        <w:rPr>
          <w:lang w:val="es-ES"/>
        </w:rPr>
      </w:pPr>
      <w:r w:rsidRPr="00CA6362">
        <w:rPr>
          <w:lang w:val="es-ES"/>
        </w:rPr>
        <w:t>4. Próxima reunión</w:t>
      </w:r>
    </w:p>
    <w:p w14:paraId="579713FF" w14:textId="3494B42A" w:rsidR="00CF02C5" w:rsidRPr="00CA6362" w:rsidRDefault="00000000">
      <w:pPr>
        <w:rPr>
          <w:lang w:val="es-ES"/>
        </w:rPr>
      </w:pPr>
      <w:r w:rsidRPr="00CA6362">
        <w:rPr>
          <w:lang w:val="es-ES"/>
        </w:rPr>
        <w:t xml:space="preserve">Fecha: </w:t>
      </w:r>
      <w:r w:rsidR="00056C68">
        <w:rPr>
          <w:lang w:val="es-ES"/>
        </w:rPr>
        <w:t>30</w:t>
      </w:r>
      <w:r w:rsidR="00604C40" w:rsidRPr="00CA6362">
        <w:rPr>
          <w:lang w:val="es-ES"/>
        </w:rPr>
        <w:t>/</w:t>
      </w:r>
      <w:r w:rsidR="00041F9A">
        <w:rPr>
          <w:lang w:val="es-ES"/>
        </w:rPr>
        <w:t>10</w:t>
      </w:r>
      <w:r w:rsidR="00604C40" w:rsidRPr="00CA6362">
        <w:rPr>
          <w:lang w:val="es-ES"/>
        </w:rPr>
        <w:t>/2026</w:t>
      </w:r>
      <w:r w:rsidRPr="00CA6362">
        <w:rPr>
          <w:lang w:val="es-ES"/>
        </w:rPr>
        <w:t xml:space="preserve">    Hora: </w:t>
      </w:r>
      <w:r w:rsidR="00B7567D">
        <w:rPr>
          <w:lang w:val="es-ES"/>
        </w:rPr>
        <w:t>6</w:t>
      </w:r>
      <w:r w:rsidR="004D4841" w:rsidRPr="00CA6362">
        <w:rPr>
          <w:lang w:val="es-ES"/>
        </w:rPr>
        <w:t xml:space="preserve"> </w:t>
      </w:r>
      <w:r w:rsidR="00041F9A">
        <w:rPr>
          <w:lang w:val="es-ES"/>
        </w:rPr>
        <w:t>p</w:t>
      </w:r>
      <w:r w:rsidR="004D4841" w:rsidRPr="00CA6362">
        <w:rPr>
          <w:lang w:val="es-ES"/>
        </w:rPr>
        <w:t>m</w:t>
      </w:r>
    </w:p>
    <w:p w14:paraId="7FCD2464" w14:textId="117DC219" w:rsidR="00CF02C5" w:rsidRPr="00CF02C5" w:rsidRDefault="00CF02C5" w:rsidP="00CF02C5">
      <w:pPr>
        <w:pStyle w:val="Ttulo1"/>
        <w:rPr>
          <w:lang w:val="es-ES"/>
        </w:rPr>
      </w:pPr>
      <w:r w:rsidRPr="00CF02C5">
        <w:rPr>
          <w:lang w:val="es-ES"/>
        </w:rPr>
        <w:lastRenderedPageBreak/>
        <w:t>5</w:t>
      </w:r>
      <w:r w:rsidRPr="00CF02C5">
        <w:rPr>
          <w:lang w:val="es-ES"/>
        </w:rPr>
        <w:t xml:space="preserve">. Próxima </w:t>
      </w:r>
      <w:r w:rsidR="00BE0780" w:rsidRPr="00CF02C5">
        <w:rPr>
          <w:lang w:val="es-ES"/>
        </w:rPr>
        <w:t>reunión</w:t>
      </w:r>
    </w:p>
    <w:p w14:paraId="6ACA52DB" w14:textId="12630DF6" w:rsidR="00CF02C5" w:rsidRPr="00CF02C5" w:rsidRDefault="00CF02C5" w:rsidP="00CF02C5">
      <w:pPr>
        <w:rPr>
          <w:lang w:val="es-ES"/>
        </w:rPr>
      </w:pPr>
      <w:r w:rsidRPr="00CF02C5">
        <w:rPr>
          <w:lang w:val="es-ES"/>
        </w:rPr>
        <w:t xml:space="preserve">Firma </w:t>
      </w:r>
      <w:r w:rsidR="00BE0780" w:rsidRPr="00CF02C5">
        <w:rPr>
          <w:lang w:val="es-ES"/>
        </w:rPr>
        <w:t>responsable</w:t>
      </w:r>
      <w:r w:rsidRPr="00CF02C5">
        <w:rPr>
          <w:lang w:val="es-ES"/>
        </w:rPr>
        <w:t xml:space="preserve">: </w:t>
      </w:r>
      <w:r w:rsidR="00BE0780">
        <w:rPr>
          <w:lang w:val="es-ES"/>
        </w:rPr>
        <w:t>J. Benítez</w:t>
      </w:r>
    </w:p>
    <w:p w14:paraId="460D1AE2" w14:textId="77777777" w:rsidR="00CF02C5" w:rsidRPr="00CF02C5" w:rsidRDefault="00CF02C5">
      <w:pPr>
        <w:rPr>
          <w:lang w:val="es-ES"/>
        </w:rPr>
      </w:pPr>
    </w:p>
    <w:p w14:paraId="69052F31" w14:textId="245DA2B7" w:rsidR="00E91D1A" w:rsidRPr="00796ACD" w:rsidRDefault="00E91D1A">
      <w:pPr>
        <w:rPr>
          <w:lang w:val="es-ES"/>
        </w:rPr>
      </w:pPr>
    </w:p>
    <w:sectPr w:rsidR="00E91D1A" w:rsidRPr="00796A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421916"/>
    <w:multiLevelType w:val="hybridMultilevel"/>
    <w:tmpl w:val="0AF82F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3C1697"/>
    <w:multiLevelType w:val="hybridMultilevel"/>
    <w:tmpl w:val="B57602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9D2520"/>
    <w:multiLevelType w:val="hybridMultilevel"/>
    <w:tmpl w:val="E69A25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663767">
    <w:abstractNumId w:val="8"/>
  </w:num>
  <w:num w:numId="2" w16cid:durableId="1666782406">
    <w:abstractNumId w:val="6"/>
  </w:num>
  <w:num w:numId="3" w16cid:durableId="839009386">
    <w:abstractNumId w:val="5"/>
  </w:num>
  <w:num w:numId="4" w16cid:durableId="54015862">
    <w:abstractNumId w:val="4"/>
  </w:num>
  <w:num w:numId="5" w16cid:durableId="1234005964">
    <w:abstractNumId w:val="7"/>
  </w:num>
  <w:num w:numId="6" w16cid:durableId="156500274">
    <w:abstractNumId w:val="3"/>
  </w:num>
  <w:num w:numId="7" w16cid:durableId="1238980863">
    <w:abstractNumId w:val="2"/>
  </w:num>
  <w:num w:numId="8" w16cid:durableId="2064017260">
    <w:abstractNumId w:val="1"/>
  </w:num>
  <w:num w:numId="9" w16cid:durableId="531841600">
    <w:abstractNumId w:val="0"/>
  </w:num>
  <w:num w:numId="10" w16cid:durableId="33817697">
    <w:abstractNumId w:val="10"/>
  </w:num>
  <w:num w:numId="11" w16cid:durableId="91559735">
    <w:abstractNumId w:val="11"/>
  </w:num>
  <w:num w:numId="12" w16cid:durableId="10585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555"/>
    <w:rsid w:val="00034616"/>
    <w:rsid w:val="00041F9A"/>
    <w:rsid w:val="00056C68"/>
    <w:rsid w:val="0006063C"/>
    <w:rsid w:val="00092227"/>
    <w:rsid w:val="000956D8"/>
    <w:rsid w:val="0015074B"/>
    <w:rsid w:val="00174B6B"/>
    <w:rsid w:val="001823A0"/>
    <w:rsid w:val="0020574F"/>
    <w:rsid w:val="00210FD4"/>
    <w:rsid w:val="00226FEC"/>
    <w:rsid w:val="00272561"/>
    <w:rsid w:val="00293B94"/>
    <w:rsid w:val="0029639D"/>
    <w:rsid w:val="002D0DE4"/>
    <w:rsid w:val="00303FA0"/>
    <w:rsid w:val="00326F90"/>
    <w:rsid w:val="00342771"/>
    <w:rsid w:val="00372B1E"/>
    <w:rsid w:val="00475A86"/>
    <w:rsid w:val="00481EA5"/>
    <w:rsid w:val="004D3A0F"/>
    <w:rsid w:val="004D4841"/>
    <w:rsid w:val="004D6698"/>
    <w:rsid w:val="004E535A"/>
    <w:rsid w:val="00532CF6"/>
    <w:rsid w:val="00564AC3"/>
    <w:rsid w:val="00565C67"/>
    <w:rsid w:val="005718E0"/>
    <w:rsid w:val="005966F3"/>
    <w:rsid w:val="005A5190"/>
    <w:rsid w:val="00604C40"/>
    <w:rsid w:val="00617871"/>
    <w:rsid w:val="006361D8"/>
    <w:rsid w:val="00662251"/>
    <w:rsid w:val="006875C6"/>
    <w:rsid w:val="006E7C7F"/>
    <w:rsid w:val="00700E39"/>
    <w:rsid w:val="00796ACD"/>
    <w:rsid w:val="00801DA0"/>
    <w:rsid w:val="00833EA3"/>
    <w:rsid w:val="0084571D"/>
    <w:rsid w:val="0085722B"/>
    <w:rsid w:val="00912F2F"/>
    <w:rsid w:val="00A2051C"/>
    <w:rsid w:val="00A26A46"/>
    <w:rsid w:val="00A74799"/>
    <w:rsid w:val="00A74B6C"/>
    <w:rsid w:val="00AA1D8D"/>
    <w:rsid w:val="00AB5723"/>
    <w:rsid w:val="00AE38BD"/>
    <w:rsid w:val="00B40248"/>
    <w:rsid w:val="00B47730"/>
    <w:rsid w:val="00B607A5"/>
    <w:rsid w:val="00B7567D"/>
    <w:rsid w:val="00B80FB4"/>
    <w:rsid w:val="00BA2EB9"/>
    <w:rsid w:val="00BA541A"/>
    <w:rsid w:val="00BE0780"/>
    <w:rsid w:val="00C11748"/>
    <w:rsid w:val="00C17000"/>
    <w:rsid w:val="00C70AE2"/>
    <w:rsid w:val="00C846B1"/>
    <w:rsid w:val="00CA6362"/>
    <w:rsid w:val="00CB0664"/>
    <w:rsid w:val="00CF02C5"/>
    <w:rsid w:val="00D110F5"/>
    <w:rsid w:val="00D27EF8"/>
    <w:rsid w:val="00D52ADD"/>
    <w:rsid w:val="00DA7FCD"/>
    <w:rsid w:val="00DF278B"/>
    <w:rsid w:val="00E129D1"/>
    <w:rsid w:val="00E2196B"/>
    <w:rsid w:val="00E32051"/>
    <w:rsid w:val="00E84B67"/>
    <w:rsid w:val="00E91D1A"/>
    <w:rsid w:val="00EB6711"/>
    <w:rsid w:val="00EF123E"/>
    <w:rsid w:val="00F03510"/>
    <w:rsid w:val="00F12395"/>
    <w:rsid w:val="00F408CB"/>
    <w:rsid w:val="00F77FC7"/>
    <w:rsid w:val="00F97963"/>
    <w:rsid w:val="00F97AF0"/>
    <w:rsid w:val="00FB23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DDE2A80-1B45-4C37-8C20-D8417157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8701075-0d9e-4ea1-991d-5a0d110a5d29}" enabled="0" method="" siteId="{e8701075-0d9e-4ea1-991d-5a0d110a5d2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Benitez</dc:creator>
  <cp:keywords/>
  <dc:description>generated by python-docx</dc:description>
  <cp:lastModifiedBy>Julian Benitez</cp:lastModifiedBy>
  <cp:revision>20</cp:revision>
  <dcterms:created xsi:type="dcterms:W3CDTF">2026-10-28T13:32:00Z</dcterms:created>
  <dcterms:modified xsi:type="dcterms:W3CDTF">2026-10-28T18:05:00Z</dcterms:modified>
  <cp:category/>
</cp:coreProperties>
</file>