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0F9F" w14:textId="5ECD926D" w:rsidR="00E91D1A" w:rsidRPr="00796ACD" w:rsidRDefault="00000000">
      <w:pPr>
        <w:jc w:val="center"/>
        <w:rPr>
          <w:lang w:val="es-ES"/>
        </w:rPr>
      </w:pPr>
      <w:r w:rsidRPr="00796ACD">
        <w:rPr>
          <w:b/>
          <w:sz w:val="32"/>
          <w:lang w:val="es-ES"/>
        </w:rPr>
        <w:t>ACTA DE REUNIÓN</w:t>
      </w:r>
      <w:r w:rsidR="00F97AF0">
        <w:rPr>
          <w:b/>
          <w:sz w:val="32"/>
          <w:lang w:val="es-ES"/>
        </w:rPr>
        <w:t xml:space="preserve"> #</w:t>
      </w:r>
      <w:r w:rsidR="0085722B">
        <w:rPr>
          <w:b/>
          <w:sz w:val="32"/>
          <w:lang w:val="es-ES"/>
        </w:rPr>
        <w:t>4</w:t>
      </w:r>
    </w:p>
    <w:p w14:paraId="356A14EA" w14:textId="31F97732" w:rsidR="00E91D1A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Fecha: </w:t>
      </w:r>
      <w:r w:rsidR="0085722B">
        <w:rPr>
          <w:lang w:val="es-ES"/>
        </w:rPr>
        <w:t>12</w:t>
      </w:r>
      <w:r w:rsidR="00F408CB">
        <w:rPr>
          <w:lang w:val="es-ES"/>
        </w:rPr>
        <w:t>/</w:t>
      </w:r>
      <w:r w:rsidR="00E32051">
        <w:rPr>
          <w:lang w:val="es-ES"/>
        </w:rPr>
        <w:t>10</w:t>
      </w:r>
      <w:r w:rsidR="00F408CB">
        <w:rPr>
          <w:lang w:val="es-ES"/>
        </w:rPr>
        <w:t>/2026</w:t>
      </w:r>
    </w:p>
    <w:p w14:paraId="41B119CB" w14:textId="5CDB0A1A" w:rsidR="00E91D1A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Hora: </w:t>
      </w:r>
      <w:r w:rsidR="00E32051">
        <w:rPr>
          <w:lang w:val="es-ES"/>
        </w:rPr>
        <w:t>9</w:t>
      </w:r>
      <w:r w:rsidR="00F408CB">
        <w:rPr>
          <w:lang w:val="es-ES"/>
        </w:rPr>
        <w:t xml:space="preserve"> </w:t>
      </w:r>
      <w:r w:rsidR="00E32051">
        <w:rPr>
          <w:lang w:val="es-ES"/>
        </w:rPr>
        <w:t>pm</w:t>
      </w:r>
    </w:p>
    <w:p w14:paraId="423750D8" w14:textId="3E30CE92" w:rsidR="00E91D1A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Lugar: </w:t>
      </w:r>
      <w:r w:rsidR="00F408CB">
        <w:rPr>
          <w:lang w:val="es-ES"/>
        </w:rPr>
        <w:t>Modalidad Virtual</w:t>
      </w:r>
    </w:p>
    <w:p w14:paraId="6F4BE8D4" w14:textId="6E7338DC" w:rsidR="00F03510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Convocada por: </w:t>
      </w:r>
      <w:r w:rsidR="00BA2EB9">
        <w:rPr>
          <w:lang w:val="es-ES"/>
        </w:rPr>
        <w:t xml:space="preserve">Equipo </w:t>
      </w:r>
      <w:r w:rsidR="00F03510">
        <w:rPr>
          <w:lang w:val="es-ES"/>
        </w:rPr>
        <w:t>de trabajo</w:t>
      </w:r>
    </w:p>
    <w:p w14:paraId="0B2BBC41" w14:textId="11533471" w:rsidR="00BA2EB9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Asistentes: </w:t>
      </w:r>
      <w:r w:rsidR="00BA2EB9">
        <w:rPr>
          <w:lang w:val="es-ES"/>
        </w:rPr>
        <w:t xml:space="preserve">Juan Felipe Salamanca, </w:t>
      </w:r>
      <w:r w:rsidR="00FB23B1">
        <w:rPr>
          <w:lang w:val="es-ES"/>
        </w:rPr>
        <w:t>María</w:t>
      </w:r>
      <w:r w:rsidR="00BA2EB9">
        <w:rPr>
          <w:lang w:val="es-ES"/>
        </w:rPr>
        <w:t xml:space="preserve"> Fernanda Morillo, </w:t>
      </w:r>
      <w:r w:rsidR="00FB23B1">
        <w:rPr>
          <w:lang w:val="es-ES"/>
        </w:rPr>
        <w:t xml:space="preserve">Miguel Ángel Ortiz, Duván Stiven Tique, David Santiago Pirateque, Julián David Benítez. </w:t>
      </w:r>
    </w:p>
    <w:p w14:paraId="64E8762B" w14:textId="77777777" w:rsidR="00E91D1A" w:rsidRPr="00796ACD" w:rsidRDefault="00000000">
      <w:pPr>
        <w:pStyle w:val="Ttulo1"/>
        <w:rPr>
          <w:lang w:val="es-ES"/>
        </w:rPr>
      </w:pPr>
      <w:r w:rsidRPr="00796ACD">
        <w:rPr>
          <w:lang w:val="es-ES"/>
        </w:rPr>
        <w:t>1. Objetivo de la reunión</w:t>
      </w:r>
    </w:p>
    <w:p w14:paraId="450A3F30" w14:textId="03FDFE3F" w:rsidR="00E91D1A" w:rsidRPr="00796ACD" w:rsidRDefault="0085722B">
      <w:pPr>
        <w:rPr>
          <w:lang w:val="es-ES"/>
        </w:rPr>
      </w:pPr>
      <w:r>
        <w:rPr>
          <w:lang w:val="es-ES"/>
        </w:rPr>
        <w:t xml:space="preserve">Grabación de </w:t>
      </w:r>
      <w:r w:rsidR="00A74B6C">
        <w:rPr>
          <w:lang w:val="es-ES"/>
        </w:rPr>
        <w:t>la exposición para la entrega intermedia</w:t>
      </w:r>
    </w:p>
    <w:p w14:paraId="35270009" w14:textId="77777777" w:rsidR="00E91D1A" w:rsidRDefault="00000000">
      <w:pPr>
        <w:pStyle w:val="Ttulo1"/>
        <w:rPr>
          <w:lang w:val="es-ES"/>
        </w:rPr>
      </w:pPr>
      <w:r w:rsidRPr="00796ACD">
        <w:rPr>
          <w:lang w:val="es-ES"/>
        </w:rPr>
        <w:t>2. Temas tratados</w:t>
      </w:r>
    </w:p>
    <w:p w14:paraId="7FF3F429" w14:textId="5C0B0209" w:rsidR="00A74B6C" w:rsidRPr="00A74B6C" w:rsidRDefault="00A74B6C" w:rsidP="00A74B6C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Entrega intermedia</w:t>
      </w:r>
    </w:p>
    <w:p w14:paraId="6642CA1D" w14:textId="47ED3D00" w:rsidR="00E91D1A" w:rsidRPr="00E129D1" w:rsidRDefault="00000000">
      <w:pPr>
        <w:pStyle w:val="Ttulo1"/>
        <w:rPr>
          <w:lang w:val="es-ES"/>
        </w:rPr>
      </w:pPr>
      <w:r w:rsidRPr="00E129D1">
        <w:rPr>
          <w:lang w:val="es-ES"/>
        </w:rPr>
        <w:t xml:space="preserve">3. </w:t>
      </w:r>
      <w:r w:rsidR="00174B6B">
        <w:rPr>
          <w:lang w:val="es-ES"/>
        </w:rPr>
        <w:t xml:space="preserve">Actividades y </w:t>
      </w:r>
      <w:r w:rsidR="00BE0780">
        <w:rPr>
          <w:lang w:val="es-ES"/>
        </w:rPr>
        <w:t>compromisos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CA6362" w14:paraId="7FE2C218" w14:textId="77777777" w:rsidTr="00CA6362">
        <w:tc>
          <w:tcPr>
            <w:tcW w:w="2878" w:type="dxa"/>
          </w:tcPr>
          <w:p w14:paraId="30453DF6" w14:textId="0C429E2F" w:rsidR="00CA6362" w:rsidRDefault="00CA6362" w:rsidP="00CA6362">
            <w:r>
              <w:t>Actividad</w:t>
            </w:r>
          </w:p>
        </w:tc>
        <w:tc>
          <w:tcPr>
            <w:tcW w:w="2876" w:type="dxa"/>
          </w:tcPr>
          <w:p w14:paraId="6B66CCA6" w14:textId="72BB3867" w:rsidR="00CA6362" w:rsidRDefault="00CA6362" w:rsidP="00CA6362">
            <w:r>
              <w:t>Responsable</w:t>
            </w:r>
          </w:p>
        </w:tc>
        <w:tc>
          <w:tcPr>
            <w:tcW w:w="2876" w:type="dxa"/>
          </w:tcPr>
          <w:p w14:paraId="61C5E4AE" w14:textId="136FC4A0" w:rsidR="00CA6362" w:rsidRDefault="00CA6362" w:rsidP="00CA6362">
            <w:r>
              <w:t>Fecha de entrega</w:t>
            </w:r>
          </w:p>
        </w:tc>
      </w:tr>
      <w:tr w:rsidR="00CA6362" w14:paraId="3242452A" w14:textId="77777777" w:rsidTr="00CA6362">
        <w:tc>
          <w:tcPr>
            <w:tcW w:w="2878" w:type="dxa"/>
          </w:tcPr>
          <w:p w14:paraId="2B50A190" w14:textId="44D8011F" w:rsidR="00CA6362" w:rsidRPr="00303FA0" w:rsidRDefault="00EF123E" w:rsidP="00CA6362">
            <w:pPr>
              <w:rPr>
                <w:lang w:val="es-ES"/>
              </w:rPr>
            </w:pPr>
            <w:r>
              <w:rPr>
                <w:lang w:val="es-ES"/>
              </w:rPr>
              <w:t>N.A.</w:t>
            </w:r>
          </w:p>
        </w:tc>
        <w:tc>
          <w:tcPr>
            <w:tcW w:w="2876" w:type="dxa"/>
          </w:tcPr>
          <w:p w14:paraId="4F52E1C9" w14:textId="64090742" w:rsidR="00CA6362" w:rsidRPr="00210FD4" w:rsidRDefault="00EF123E" w:rsidP="00CA6362">
            <w:pPr>
              <w:rPr>
                <w:lang w:val="es-ES"/>
              </w:rPr>
            </w:pPr>
            <w:r>
              <w:rPr>
                <w:lang w:val="es-ES"/>
              </w:rPr>
              <w:t>N.A.</w:t>
            </w:r>
          </w:p>
        </w:tc>
        <w:tc>
          <w:tcPr>
            <w:tcW w:w="2876" w:type="dxa"/>
          </w:tcPr>
          <w:p w14:paraId="39ACB902" w14:textId="30A725D9" w:rsidR="00CA6362" w:rsidRDefault="00EF123E" w:rsidP="00CA6362">
            <w:r>
              <w:t>N.A.</w:t>
            </w:r>
          </w:p>
        </w:tc>
      </w:tr>
    </w:tbl>
    <w:p w14:paraId="70C2D0A4" w14:textId="77777777" w:rsidR="00E91D1A" w:rsidRPr="00CA6362" w:rsidRDefault="00000000">
      <w:pPr>
        <w:pStyle w:val="Ttulo1"/>
        <w:rPr>
          <w:lang w:val="es-ES"/>
        </w:rPr>
      </w:pPr>
      <w:r w:rsidRPr="00CA6362">
        <w:rPr>
          <w:lang w:val="es-ES"/>
        </w:rPr>
        <w:t>4. Próxima reunión</w:t>
      </w:r>
    </w:p>
    <w:p w14:paraId="579713FF" w14:textId="700D09A0" w:rsidR="00CF02C5" w:rsidRPr="00CA6362" w:rsidRDefault="00000000">
      <w:pPr>
        <w:rPr>
          <w:lang w:val="es-ES"/>
        </w:rPr>
      </w:pPr>
      <w:r w:rsidRPr="00CA6362">
        <w:rPr>
          <w:lang w:val="es-ES"/>
        </w:rPr>
        <w:t xml:space="preserve">Fecha: </w:t>
      </w:r>
      <w:r w:rsidR="00210FD4">
        <w:rPr>
          <w:lang w:val="es-ES"/>
        </w:rPr>
        <w:t>1</w:t>
      </w:r>
      <w:r w:rsidR="00F12395">
        <w:rPr>
          <w:lang w:val="es-ES"/>
        </w:rPr>
        <w:t>7</w:t>
      </w:r>
      <w:r w:rsidR="00604C40" w:rsidRPr="00CA6362">
        <w:rPr>
          <w:lang w:val="es-ES"/>
        </w:rPr>
        <w:t>/</w:t>
      </w:r>
      <w:r w:rsidR="00041F9A">
        <w:rPr>
          <w:lang w:val="es-ES"/>
        </w:rPr>
        <w:t>10</w:t>
      </w:r>
      <w:r w:rsidR="00604C40" w:rsidRPr="00CA6362">
        <w:rPr>
          <w:lang w:val="es-ES"/>
        </w:rPr>
        <w:t>/2026</w:t>
      </w:r>
      <w:r w:rsidRPr="00CA6362">
        <w:rPr>
          <w:lang w:val="es-ES"/>
        </w:rPr>
        <w:t xml:space="preserve">    Hora: </w:t>
      </w:r>
      <w:r w:rsidR="00B7567D">
        <w:rPr>
          <w:lang w:val="es-ES"/>
        </w:rPr>
        <w:t>6</w:t>
      </w:r>
      <w:r w:rsidR="004D4841" w:rsidRPr="00CA6362">
        <w:rPr>
          <w:lang w:val="es-ES"/>
        </w:rPr>
        <w:t xml:space="preserve"> </w:t>
      </w:r>
      <w:r w:rsidR="00041F9A">
        <w:rPr>
          <w:lang w:val="es-ES"/>
        </w:rPr>
        <w:t>p</w:t>
      </w:r>
      <w:r w:rsidR="004D4841" w:rsidRPr="00CA6362">
        <w:rPr>
          <w:lang w:val="es-ES"/>
        </w:rPr>
        <w:t>m</w:t>
      </w:r>
    </w:p>
    <w:p w14:paraId="7FCD2464" w14:textId="117DC219" w:rsidR="00CF02C5" w:rsidRPr="00CF02C5" w:rsidRDefault="00CF02C5" w:rsidP="00CF02C5">
      <w:pPr>
        <w:pStyle w:val="Ttulo1"/>
        <w:rPr>
          <w:lang w:val="es-ES"/>
        </w:rPr>
      </w:pPr>
      <w:r w:rsidRPr="00CF02C5">
        <w:rPr>
          <w:lang w:val="es-ES"/>
        </w:rPr>
        <w:t>5</w:t>
      </w:r>
      <w:r w:rsidRPr="00CF02C5">
        <w:rPr>
          <w:lang w:val="es-ES"/>
        </w:rPr>
        <w:t xml:space="preserve">. Próxima </w:t>
      </w:r>
      <w:r w:rsidR="00BE0780" w:rsidRPr="00CF02C5">
        <w:rPr>
          <w:lang w:val="es-ES"/>
        </w:rPr>
        <w:t>reunión</w:t>
      </w:r>
    </w:p>
    <w:p w14:paraId="6ACA52DB" w14:textId="12630DF6" w:rsidR="00CF02C5" w:rsidRPr="00CF02C5" w:rsidRDefault="00CF02C5" w:rsidP="00CF02C5">
      <w:pPr>
        <w:rPr>
          <w:lang w:val="es-ES"/>
        </w:rPr>
      </w:pPr>
      <w:r w:rsidRPr="00CF02C5">
        <w:rPr>
          <w:lang w:val="es-ES"/>
        </w:rPr>
        <w:t xml:space="preserve">Firma </w:t>
      </w:r>
      <w:r w:rsidR="00BE0780" w:rsidRPr="00CF02C5">
        <w:rPr>
          <w:lang w:val="es-ES"/>
        </w:rPr>
        <w:t>responsable</w:t>
      </w:r>
      <w:r w:rsidRPr="00CF02C5">
        <w:rPr>
          <w:lang w:val="es-ES"/>
        </w:rPr>
        <w:t xml:space="preserve">: </w:t>
      </w:r>
      <w:r w:rsidR="00BE0780">
        <w:rPr>
          <w:lang w:val="es-ES"/>
        </w:rPr>
        <w:t>J. Benítez</w:t>
      </w:r>
    </w:p>
    <w:p w14:paraId="460D1AE2" w14:textId="77777777" w:rsidR="00CF02C5" w:rsidRPr="00CF02C5" w:rsidRDefault="00CF02C5">
      <w:pPr>
        <w:rPr>
          <w:lang w:val="es-ES"/>
        </w:rPr>
      </w:pPr>
    </w:p>
    <w:p w14:paraId="69052F31" w14:textId="245DA2B7" w:rsidR="00E91D1A" w:rsidRPr="00796ACD" w:rsidRDefault="00E91D1A">
      <w:pPr>
        <w:rPr>
          <w:lang w:val="es-ES"/>
        </w:rPr>
      </w:pPr>
    </w:p>
    <w:sectPr w:rsidR="00E91D1A" w:rsidRPr="00796A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421916"/>
    <w:multiLevelType w:val="hybridMultilevel"/>
    <w:tmpl w:val="0AF82F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C1697"/>
    <w:multiLevelType w:val="hybridMultilevel"/>
    <w:tmpl w:val="B57602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D2520"/>
    <w:multiLevelType w:val="hybridMultilevel"/>
    <w:tmpl w:val="E69A2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663767">
    <w:abstractNumId w:val="8"/>
  </w:num>
  <w:num w:numId="2" w16cid:durableId="1666782406">
    <w:abstractNumId w:val="6"/>
  </w:num>
  <w:num w:numId="3" w16cid:durableId="839009386">
    <w:abstractNumId w:val="5"/>
  </w:num>
  <w:num w:numId="4" w16cid:durableId="54015862">
    <w:abstractNumId w:val="4"/>
  </w:num>
  <w:num w:numId="5" w16cid:durableId="1234005964">
    <w:abstractNumId w:val="7"/>
  </w:num>
  <w:num w:numId="6" w16cid:durableId="156500274">
    <w:abstractNumId w:val="3"/>
  </w:num>
  <w:num w:numId="7" w16cid:durableId="1238980863">
    <w:abstractNumId w:val="2"/>
  </w:num>
  <w:num w:numId="8" w16cid:durableId="2064017260">
    <w:abstractNumId w:val="1"/>
  </w:num>
  <w:num w:numId="9" w16cid:durableId="531841600">
    <w:abstractNumId w:val="0"/>
  </w:num>
  <w:num w:numId="10" w16cid:durableId="33817697">
    <w:abstractNumId w:val="10"/>
  </w:num>
  <w:num w:numId="11" w16cid:durableId="91559735">
    <w:abstractNumId w:val="11"/>
  </w:num>
  <w:num w:numId="12" w16cid:durableId="10585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F9A"/>
    <w:rsid w:val="0006063C"/>
    <w:rsid w:val="00092227"/>
    <w:rsid w:val="000956D8"/>
    <w:rsid w:val="0015074B"/>
    <w:rsid w:val="00174B6B"/>
    <w:rsid w:val="001823A0"/>
    <w:rsid w:val="0020574F"/>
    <w:rsid w:val="00210FD4"/>
    <w:rsid w:val="00226FEC"/>
    <w:rsid w:val="0029639D"/>
    <w:rsid w:val="00303FA0"/>
    <w:rsid w:val="00326F90"/>
    <w:rsid w:val="00475A86"/>
    <w:rsid w:val="00481EA5"/>
    <w:rsid w:val="004D4841"/>
    <w:rsid w:val="004E535A"/>
    <w:rsid w:val="00532CF6"/>
    <w:rsid w:val="00564AC3"/>
    <w:rsid w:val="00565C67"/>
    <w:rsid w:val="005718E0"/>
    <w:rsid w:val="005A5190"/>
    <w:rsid w:val="00604C40"/>
    <w:rsid w:val="00700E39"/>
    <w:rsid w:val="00796ACD"/>
    <w:rsid w:val="00801DA0"/>
    <w:rsid w:val="0084571D"/>
    <w:rsid w:val="0085722B"/>
    <w:rsid w:val="00A74799"/>
    <w:rsid w:val="00A74B6C"/>
    <w:rsid w:val="00AA1D8D"/>
    <w:rsid w:val="00AE38BD"/>
    <w:rsid w:val="00B47730"/>
    <w:rsid w:val="00B607A5"/>
    <w:rsid w:val="00B7567D"/>
    <w:rsid w:val="00BA2EB9"/>
    <w:rsid w:val="00BE0780"/>
    <w:rsid w:val="00C70AE2"/>
    <w:rsid w:val="00CA6362"/>
    <w:rsid w:val="00CB0664"/>
    <w:rsid w:val="00CF02C5"/>
    <w:rsid w:val="00D110F5"/>
    <w:rsid w:val="00D27EF8"/>
    <w:rsid w:val="00D52ADD"/>
    <w:rsid w:val="00DA7FCD"/>
    <w:rsid w:val="00E129D1"/>
    <w:rsid w:val="00E2196B"/>
    <w:rsid w:val="00E32051"/>
    <w:rsid w:val="00E84B67"/>
    <w:rsid w:val="00E91D1A"/>
    <w:rsid w:val="00EF123E"/>
    <w:rsid w:val="00F03510"/>
    <w:rsid w:val="00F12395"/>
    <w:rsid w:val="00F408CB"/>
    <w:rsid w:val="00F77FC7"/>
    <w:rsid w:val="00F97963"/>
    <w:rsid w:val="00F97AF0"/>
    <w:rsid w:val="00FB23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DDE2A80-1B45-4C37-8C20-D8417157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8701075-0d9e-4ea1-991d-5a0d110a5d29}" enabled="0" method="" siteId="{e8701075-0d9e-4ea1-991d-5a0d110a5d2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Benitez</dc:creator>
  <cp:keywords/>
  <dc:description>generated by python-docx</dc:description>
  <cp:lastModifiedBy>Julian Benitez</cp:lastModifiedBy>
  <cp:revision>6</cp:revision>
  <dcterms:created xsi:type="dcterms:W3CDTF">2026-10-28T13:21:00Z</dcterms:created>
  <dcterms:modified xsi:type="dcterms:W3CDTF">2026-10-28T13:24:00Z</dcterms:modified>
  <cp:category/>
</cp:coreProperties>
</file>